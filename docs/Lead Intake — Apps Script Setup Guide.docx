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Arial" w:hAnsi="Arial"/>
          <w:b/>
          <w:color w:val="1A3A2A"/>
          <w:sz w:val="44"/>
        </w:rPr>
        <w:t>LEAD INTAKE</w:t>
      </w:r>
    </w:p>
    <w:p>
      <w:pPr>
        <w:spacing w:before="0" w:after="100"/>
        <w:jc w:val="center"/>
      </w:pPr>
      <w:r>
        <w:rPr>
          <w:rFonts w:ascii="Arial" w:hAnsi="Arial"/>
          <w:b/>
          <w:color w:val="1A3A2A"/>
          <w:sz w:val="44"/>
        </w:rPr>
        <w:t>APPS SCRIPT SETUP GUIDE</w:t>
      </w:r>
    </w:p>
    <w:p>
      <w:pPr>
        <w:spacing w:before="0" w:after="300"/>
        <w:jc w:val="center"/>
      </w:pPr>
      <w:r>
        <w:rPr>
          <w:rFonts w:ascii="Arial" w:hAnsi="Arial"/>
          <w:i/>
          <w:color w:val="1C1C1A"/>
          <w:sz w:val="22"/>
        </w:rPr>
        <w:t>What to gather, how to deploy the webhook, set up voicemail transcription, and test everything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What's inside this document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CEC6"/>
          <w:left w:val="single" w:sz="4" w:space="0" w:color="D0CEC6"/>
          <w:bottom w:val="single" w:sz="4" w:space="0" w:color="D0CEC6"/>
          <w:right w:val="single" w:sz="4" w:space="0" w:color="D0CEC6"/>
          <w:insideH w:val="single" w:sz="4" w:space="0" w:color="D0CEC6"/>
          <w:insideV w:val="single" w:sz="4" w:space="0" w:color="D0CEC6"/>
        </w:tblBorders>
      </w:tblPr>
      <w:tblGrid>
        <w:gridCol w:w="4536"/>
        <w:gridCol w:w="4536"/>
      </w:tblGrid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Section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Contents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Part 1 — What to Gather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Line-by-line list of everything to collect before starting any client setup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Part 2 — How It Works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The full lead flow — form submissions and voicemail, end to end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Part 3 — Create the Google Sheet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Setting up the client's lead log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Part 4 — Paste and Deploy the Script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Opening Apps Script, pasting the webhook, setting properties, deploying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Part 5 — Set Up Voicemail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Twilio phone number, TwiML Bin, and connecting it to the webhook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Part 6 — Connect to the Website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Pasting the webhook URL into index.html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Part 7 — Set Up Morning Digest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Daily trigger for the morning lead summary email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Part 8 — Test Everything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Running both test functions and confirming all outputs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Quick Reference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Full checklist, Script Properties table, and troubleshooting</w:t>
            </w:r>
          </w:p>
        </w:tc>
      </w:tr>
    </w:tbl>
    <w:p>
      <w:pPr>
        <w:spacing w:before="0" w:after="80"/>
      </w:pP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How to use this document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Run through this guide once per client. Each client gets their own Google Sheet, their own Apps Script deployment, and their own Twilio phone number. Start with Part 1 — gather everything before opening a single browser tab.</w:t>
      </w: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Part 1 — What to Gather Before You Start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Step 1 — Master Gather List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Collect everything below before touching any setup. Items marked with an asterisk (*) change per client. Everything else is from your own accounts and stays the same.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From the Client — Collect Before or During Onboarding Call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* Client's full name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* Business name (exact spelling they want on the site and voicemail greeting)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* Business email address — this is where lead alerts and the monthly report go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* Cell phone number — this is where SMS alerts go. Write digits only with country code (e.g. 13125550100)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* List of services they offer — for the intake form dropdown and the website services section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* City and service area — for the website and form (e.g. 'Chicago and surrounding suburbs')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* Google account email — the Gmail tied to their Google Calendar (needed if setting up Calendly)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* Their availability hours — days and times they accept bookings (needed if setting up Calendly)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* Existing website URL — if they have one (determines which package applies)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* Domain name — if they have one, or if you need to help them buy one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* Any existing branding — logo file, brand colors, photos (for Website + Lead Management package only)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From Your Twilio Account — twilio.com Console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Your Account SID — Console dashboard, top left. Starts with AC. Same for every client.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Your Auth Token — Console dashboard, click the eye icon to reveal. Same for every client.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Your SMS sending number — Phone Numbers → Manage → Active Numbers. Format: +15551234567. Same for every client.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* A new Twilio phone number for this client — buy one per client for voicemail. Phone Numbers → Buy a number. Cost: $1.00/month.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From Your Google Account — sheets.google.com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* Create a new blank Google Sheet named '[Business Name] — Lead Log' before starting the Apps Script setup.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From Your GitHub Account — github.com (Website + Lead Management package only)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* Create a new repository named client-[business-slug]-site before uploading the HTML.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The client's completed index.html file with all placeholders filled in.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From Calendly — calendly.com (if client is getting scheduling)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* Create the client's Calendly account using their business email before the onboarding call.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* The booking event URL — from Event Types → Share (e.g. calendly.com/smith-plumbing/free-estimate).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* Their accent hex color — from the --accent CSS variable in their HTML file (no # symbol).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Generated During Setup — Note These as You Go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* Apps Script deployment URL — copy this immediately after deploying. Goes into index.html AND the TwiML Bin.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* Client's Twilio phone number — the one you just bought. Goes on the website and in the TwiML Bin.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* GitHub Pages URL — copy from repo Settings → Pages after enabling. Goes into DNS setup.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What Changes Per Client vs. What Stays the Same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CEC6"/>
          <w:left w:val="single" w:sz="4" w:space="0" w:color="D0CEC6"/>
          <w:bottom w:val="single" w:sz="4" w:space="0" w:color="D0CEC6"/>
          <w:right w:val="single" w:sz="4" w:space="0" w:color="D0CEC6"/>
          <w:insideH w:val="single" w:sz="4" w:space="0" w:color="D0CEC6"/>
          <w:insideV w:val="single" w:sz="4" w:space="0" w:color="D0CEC6"/>
        </w:tblBorders>
      </w:tblPr>
      <w:tblGrid>
        <w:gridCol w:w="4536"/>
        <w:gridCol w:w="4536"/>
      </w:tblGrid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Per Client or Fixed?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Client email (NOTIFY_EMAIL)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Per client — changes every time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Client phone (NOTIFY_PHONE)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Per client — changes every time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Twilio Account SID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Fixed — always your account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Twilio Auth Token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Fixed — always your account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Twilio SMS sending number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Fixed — always your number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Twilio voicemail number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Per client — one new number per client ($1/mo)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Apps Script deployment URL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Per client — new deployment for each client's Sheet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Google Sheet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Per client — one Sheet per client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GitHub repository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Per client — one repo per client</w:t>
            </w:r>
          </w:p>
        </w:tc>
      </w:tr>
    </w:tbl>
    <w:p>
      <w:pPr>
        <w:spacing w:before="0" w:after="80"/>
      </w:pP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Part 2 — How It Works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Step 2 — The Two Lead Flows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Flow A — Form Submission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CEC6"/>
          <w:left w:val="single" w:sz="4" w:space="0" w:color="D0CEC6"/>
          <w:bottom w:val="single" w:sz="4" w:space="0" w:color="D0CEC6"/>
          <w:right w:val="single" w:sz="4" w:space="0" w:color="D0CEC6"/>
          <w:insideH w:val="single" w:sz="4" w:space="0" w:color="D0CEC6"/>
          <w:insideV w:val="single" w:sz="4" w:space="0" w:color="D0CEC6"/>
        </w:tblBorders>
      </w:tblPr>
      <w:tblGrid>
        <w:gridCol w:w="4536"/>
        <w:gridCol w:w="4536"/>
      </w:tblGrid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Event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What Happens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1. Form submitted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Visitor fills out the lead intake form and clicks Send.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2. Browser POSTs JSON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JavaScript sends the lead data to the Apps Script webhook URL.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3. doPost() receives it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Script detects JSON body — routes to handleFormSubmission().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4. Sheet logged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Lead appended to Leads tab with timestamp and Source = Form.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5. Email sent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Formatted email alert delivered to client's inbox immediately.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6. SMS sent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Twilio API called — text arrives on client's phone within seconds.</w:t>
            </w:r>
          </w:p>
        </w:tc>
      </w:tr>
    </w:tbl>
    <w:p>
      <w:pPr>
        <w:spacing w:before="0" w:after="80"/>
      </w:pP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Flow B — Voicemail Transcription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CEC6"/>
          <w:left w:val="single" w:sz="4" w:space="0" w:color="D0CEC6"/>
          <w:bottom w:val="single" w:sz="4" w:space="0" w:color="D0CEC6"/>
          <w:right w:val="single" w:sz="4" w:space="0" w:color="D0CEC6"/>
          <w:insideH w:val="single" w:sz="4" w:space="0" w:color="D0CEC6"/>
          <w:insideV w:val="single" w:sz="4" w:space="0" w:color="D0CEC6"/>
        </w:tblBorders>
      </w:tblPr>
      <w:tblGrid>
        <w:gridCol w:w="4536"/>
        <w:gridCol w:w="4536"/>
      </w:tblGrid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Event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What Happens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1. Customer calls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Customer dials the client's Twilio phone number.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2. TwiML plays greeting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Twilio reads the greeting text and records the voicemail (up to 2 min).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3. Twilio transcribes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After the call ends, Twilio transcribes the audio automatically.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4. Twilio POSTs callback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Twilio sends the transcription to the Apps Script webhook URL (same URL as the form).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5. doPost() detects Twilio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Script sees TranscriptionText parameter — routes to handleVoicemailTranscription().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6. Sheet logged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Lead appended to Leads tab with caller's phone number and Source = Voicemail.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7. Email sent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Voicemail-specific email with transcription text delivered to client.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8. SMS sent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First 100 characters of transcription + caller number sent to client's phone.</w:t>
            </w:r>
          </w:p>
        </w:tc>
      </w:tr>
    </w:tbl>
    <w:p>
      <w:pPr>
        <w:spacing w:before="0" w:after="80"/>
      </w:pP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Part 3 — Create the Google Sheet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Step 3 — Set Up the Client's Lead Log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Each client gets their own Google Sheet. The script auto-creates the Leads tab and column headers on the first submission — you do not need to build the columns manually.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Go to sheets.google.com → click + to create a blank spreadsheet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Rename it: [Business Name] — Lead Log (e.g. Smith Plumbing — Lead Log)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Share it with the client's Google account — Viewer access is sufficient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Leave this tab open — you will open Apps Script from it in the next step</w:t>
      </w: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Part 4 — Paste and Deploy the Script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Step 4 — Open Apps Script and Load the Webhook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From inside the Google Sheet: Extensions → Apps Script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Delete all existing code in the editor (select all → delete)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Open the file: clients/templates/lead-intake-webhook.gs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Copy the entire contents and paste into the Apps Script editor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Save (Cmd+S) — rename the project to the client's business name if desired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Step 5 — Set Script Properties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Script Properties store credentials outside the code. Never hardcode them in the script.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Click the gear icon (Project Settings) in the left sidebar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Scroll to Script Properties → click Add script property for each of the five below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The Five Script Properties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CEC6"/>
          <w:left w:val="single" w:sz="4" w:space="0" w:color="D0CEC6"/>
          <w:bottom w:val="single" w:sz="4" w:space="0" w:color="D0CEC6"/>
          <w:right w:val="single" w:sz="4" w:space="0" w:color="D0CEC6"/>
          <w:insideH w:val="single" w:sz="4" w:space="0" w:color="D0CEC6"/>
          <w:insideV w:val="single" w:sz="4" w:space="0" w:color="D0CEC6"/>
        </w:tblBorders>
      </w:tblPr>
      <w:tblGrid>
        <w:gridCol w:w="4536"/>
        <w:gridCol w:w="4536"/>
      </w:tblGrid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Property Name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NOTIFY_EMAIL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Client's email address — e.g. mike@smithplumbing.com</w:t>
              <w:br/>
              <w:t>Lead alert emails and the monthly digest go here.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NOTIFY_PHONE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Client's cell phone — digits + country code only, no symbols.</w:t>
              <w:br/>
              <w:t>e.g. 13125550100  (for +1 312 555 0100)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TWILIO_ACCOUNT_SID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Your Twilio Account SID — from the Twilio Console dashboard.</w:t>
              <w:br/>
              <w:t>Starts with AC. Same for every client.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TWILIO_AUTH_TOKEN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Your Twilio Auth Token — from the Twilio Console dashboard.</w:t>
              <w:br/>
              <w:t>Same for every client. Treat like a password.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TWILIO_FROM_NUMBER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Your Twilio SMS sending number — e.g. +15551234567</w:t>
              <w:br/>
              <w:t>Include the + and country code. Same for every client.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hAnsi="Arial"/>
          <w:color w:val="1C1C1A"/>
          <w:sz w:val="22"/>
        </w:rPr>
        <w:t>Click Save after entering all five. Property names are case-sensitive.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Step 6 — Deploy as a Web App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Click Deploy (top right) → New deployment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Click the gear icon next to Select type → Web app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Execute as: Me  |  Who has access: Anyone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Click Deploy → authorize if prompted (Review permissions → Allow)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Copy the Web App URL — it looks like:</w:t>
      </w:r>
    </w:p>
    <w:p>
      <w:pPr>
        <w:spacing w:before="60" w:after="60"/>
        <w:shd w:val="clear" w:color="auto" w:fill="F2F2F2"/>
      </w:pPr>
      <w:r>
        <w:rPr>
          <w:rFonts w:ascii="Courier New" w:hAnsi="Courier New"/>
          <w:color w:val="1C1C1A"/>
          <w:sz w:val="18"/>
        </w:rPr>
        <w:t>https://script.google.com/macros/s/AKfycb.../exec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Save this URL — you will paste it into index.html AND the TwiML Bin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When Redeployment Is Needed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CEC6"/>
          <w:left w:val="single" w:sz="4" w:space="0" w:color="D0CEC6"/>
          <w:bottom w:val="single" w:sz="4" w:space="0" w:color="D0CEC6"/>
          <w:right w:val="single" w:sz="4" w:space="0" w:color="D0CEC6"/>
          <w:insideH w:val="single" w:sz="4" w:space="0" w:color="D0CEC6"/>
          <w:insideV w:val="single" w:sz="4" w:space="0" w:color="D0CEC6"/>
        </w:tblBorders>
      </w:tblPr>
      <w:tblGrid>
        <w:gridCol w:w="4536"/>
        <w:gridCol w:w="4536"/>
      </w:tblGrid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Change Type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Redeploy Required?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Updating Script Properties (email, phone, Twilio keys)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No — read at runtime, effective immediately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Editing the script code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Yes — Deploy → New deployment. URL changes, update index.html.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Updating the form fields in HTML only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No — HTML change only, script unchanged</w:t>
            </w:r>
          </w:p>
        </w:tc>
      </w:tr>
    </w:tbl>
    <w:p>
      <w:pPr>
        <w:spacing w:before="0" w:after="80"/>
      </w:pP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Part 5 — Set Up Voicemail Transcription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Step 7 — Buy a Twilio Phone Number for This Client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Each client gets their own dedicated Twilio number. This is the number that goes on their website and that customers call. When a call is not answered, Twilio plays a greeting, records the voicemail, transcribes it, and sends the transcription to the Apps Script webhook — where it is logged and alerted exactly like a form submission.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Log in to twilio.com → Console → Phone Numbers → Manage → Buy a number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Search for a local number in the client's area code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Make sure Voice capability is checked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Click Buy — cost is $1.00/month, charged to your Twilio account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Note the number in E.164 format (e.g. +13125550199) — this goes on the client's website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Step 8 — Create a TwiML Bin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A TwiML Bin is a free Twilio feature that stores static XML instructions. It tells Twilio what to do when someone calls the number — play a greeting and record the voicemail.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In the Twilio Console: Explore Products → TwiML Bins (or search 'TwiML Bins')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Click Create new TwiML Bin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Name it: [Business Name] Voicemail (e.g. Smith Plumbing Voicemail)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Open the file: clients/templates/twiml-voicemail.xml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Replace [BUSINESS_NAME] with the client's business name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Replace [APPS_SCRIPT_WEBHOOK_URL] with the deployment URL from Step 6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Paste the full XML into the TwiML Bin editor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Click Save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The TwiML — What It Does</w:t>
      </w:r>
    </w:p>
    <w:p>
      <w:pPr>
        <w:spacing w:before="60" w:after="60"/>
        <w:shd w:val="clear" w:color="auto" w:fill="F2F2F2"/>
      </w:pPr>
      <w:r>
        <w:rPr>
          <w:rFonts w:ascii="Courier New" w:hAnsi="Courier New"/>
          <w:color w:val="1C1C1A"/>
          <w:sz w:val="18"/>
        </w:rPr>
        <w:t>&lt;Response&gt;</w:t>
        <w:br/>
        <w:t xml:space="preserve">  &lt;Say&gt;You've reached [Business Name]. We're with a customer right now —</w:t>
        <w:br/>
        <w:t xml:space="preserve">  please leave your name, number, and what you need, and we will call</w:t>
        <w:br/>
        <w:t xml:space="preserve">  you back as soon as possible. Please speak after the beep.&lt;/Say&gt;</w:t>
        <w:br/>
        <w:t xml:space="preserve">  &lt;Record maxLength="120" transcribe="true"</w:t>
        <w:br/>
        <w:t xml:space="preserve">          transcribeCallback="[APPS_SCRIPT_WEBHOOK_URL]"</w:t>
        <w:br/>
        <w:t xml:space="preserve">          playBeep="true" timeout="5" /&gt;</w:t>
        <w:br/>
        <w:t xml:space="preserve">  &lt;Say&gt;Thank you — we will be in touch shortly.&lt;/Say&gt;</w:t>
        <w:br/>
        <w:t>&lt;/Response&gt;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Step 9 — Point the Phone Number to the TwiML Bin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In the Twilio Console: Phone Numbers → Manage → Active Numbers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Click the client's new Twilio number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Under Voice Configuration → A call comes in: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 xml:space="preserve">  — Set the dropdown to: TwiML Bin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 xml:space="preserve">  — Select the bin you just created from the list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Click Save configuration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Test it: call the number from your own phone — you should hear the greeting and be prompted to record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Where the Voicemail Number Goes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This Twilio number is the client's public contact number — it goes on their website in the footer, the contact form, and anywhere else a phone number appears. Customers call this number. If the client wants to also receive live calls, add a Dial verb in the TwiML before the Record to forward to their real number first.</w:t>
      </w: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Part 6 — Connect to the Website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Step 10 — Paste the Webhook URL Into index.html</w:t>
      </w:r>
    </w:p>
    <w:p>
      <w:pPr>
        <w:spacing w:before="60" w:after="60"/>
        <w:shd w:val="clear" w:color="auto" w:fill="F2F2F2"/>
      </w:pPr>
      <w:r>
        <w:rPr>
          <w:rFonts w:ascii="Courier New" w:hAnsi="Courier New"/>
          <w:color w:val="1C1C1A"/>
          <w:sz w:val="18"/>
        </w:rPr>
        <w:t>Find this line near the top of the &lt;script&gt; block:</w:t>
        <w:br/>
        <w:t xml:space="preserve">  const WEBHOOK_URL = 'YOUR_APPS_SCRIPT_WEBHOOK_URL_HERE';</w:t>
        <w:br/>
        <w:br/>
        <w:t>Replace with:</w:t>
        <w:br/>
        <w:t xml:space="preserve">  const WEBHOOK_URL = 'https://script.google.com/macros/s/AKfycb.../exec';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Also update the phone number in the footer — replace [YOUR PHONE] with the client's Twilio number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Save the file → commit to GitHub → site updates within 60–90 seconds</w:t>
      </w: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Part 7 — Set Up the Morning Digest Trigger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Step 11 — Schedule the Daily Lead Summary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The sendMorningDigest() function emails the client a summary of new leads from the past 24 hours every morning — both form leads and voicemail leads. It only sends if there are new leads to report.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In Apps Script: click the clock icon (Triggers) in the left sidebar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Click Add Trigger (bottom right)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Function to run: sendMorningDigest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Event source: Time-driven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Type: Day timer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Time of day: 7am to 8am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Click Save — trigger is active immediately, no redeployment needed</w:t>
      </w: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Part 8 — Test Everything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Step 12 — Run the Built-In Test Functions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The script has two test functions — one for form submissions and one for voicemail. Run each from the Apps Script editor before testing from the live site.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Test 1 — Form Submission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In the function dropdown, select: testFormSubmission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Click Run — authorize if prompted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Confirm: new row in the Leads Sheet with Source = Form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Confirm: email arrives at NOTIFY_EMAIL with subject 'New lead: Test Lead'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Confirm: SMS arrives at NOTIFY_PHONE from your Twilio number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Test 2 — Voicemail Transcription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In the function dropdown, select: testVoicemailTranscription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Click Run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Confirm: new row in the Leads Sheet with Source = Voicemail and the transcription text in Notes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Confirm: email arrives with subject 'New voicemail from +16305550182'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Confirm: SMS arrives with the truncated transcription text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Test 3 — Live Voicemail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Call the client's Twilio number from your own phone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Wait for the greeting, leave a short test message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Wait 30–60 seconds for Twilio to transcribe and fire the callback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Confirm the lead appears in the Sheet, email arrives, and SMS arrives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Delete the test rows from the Sheet before handing off to the client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Troubleshooting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CEC6"/>
          <w:left w:val="single" w:sz="4" w:space="0" w:color="D0CEC6"/>
          <w:bottom w:val="single" w:sz="4" w:space="0" w:color="D0CEC6"/>
          <w:right w:val="single" w:sz="4" w:space="0" w:color="D0CEC6"/>
          <w:insideH w:val="single" w:sz="4" w:space="0" w:color="D0CEC6"/>
          <w:insideV w:val="single" w:sz="4" w:space="0" w:color="D0CEC6"/>
        </w:tblBorders>
      </w:tblPr>
      <w:tblGrid>
        <w:gridCol w:w="4536"/>
        <w:gridCol w:w="4536"/>
      </w:tblGrid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Problem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Fix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Authorization error on first run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Click Review permissions → Allow. Required once per script.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No Sheet row created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Confirm you opened Apps Script from inside the correct Google Sheet via Extensions → Apps Script.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Email not received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Check NOTIFY_EMAIL spelling in Script Properties. Check spam folder.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SMS not received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Open Executions tab in Apps Script for errors. Most common: NOTIFY_PHONE not digits-only with country code (should be 13125550100, not +1-312-555-0100).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Voicemail transcription never arrives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Confirm the transcribeCallback in the TwiML Bin matches the Apps Script deployment URL exactly. Confirm the TwiML Bin is assigned to the phone number under Voice Configuration.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Transcription says 'unavailable'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Twilio transcription failed — this happens occasionally with poor audio quality. The lead still logs with the caller's number. Upgrade to Whisper (Option 3) for better accuracy.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Twilio error: invalid phone number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TWILIO_FROM_NUMBER must be +15551234567 format. NOTIFY_PHONE must be 13125550100 format.</w:t>
            </w:r>
          </w:p>
        </w:tc>
      </w:tr>
    </w:tbl>
    <w:p>
      <w:pPr>
        <w:spacing w:before="0" w:after="80"/>
      </w:pP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Quick Reference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Full Setup Checklist — New Client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CEC6"/>
          <w:left w:val="single" w:sz="4" w:space="0" w:color="D0CEC6"/>
          <w:bottom w:val="single" w:sz="4" w:space="0" w:color="D0CEC6"/>
          <w:right w:val="single" w:sz="4" w:space="0" w:color="D0CEC6"/>
          <w:insideH w:val="single" w:sz="4" w:space="0" w:color="D0CEC6"/>
          <w:insideV w:val="single" w:sz="4" w:space="0" w:color="D0CEC6"/>
        </w:tblBorders>
      </w:tblPr>
      <w:tblGrid>
        <w:gridCol w:w="4536"/>
        <w:gridCol w:w="4536"/>
      </w:tblGrid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Step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Action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Gather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Collect all items from Part 1 before opening any browser tab.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Sheet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Create '[Business Name] — Lead Log' in Google Sheets. Share with client.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Script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Extensions → Apps Script → paste lead-intake-webhook.gs → Save.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Props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Project Settings → Script Properties → add all 5 properties → Save.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Deploy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Deploy → New deployment → Web App → Execute as Me → Anyone → Deploy → copy URL.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Trigger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Triggers → Add Trigger → sendMorningDigest → Day timer → 7am–8am → Save.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TwiML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Twilio Console → TwiML Bins → Create → paste twiml-voicemail.xml with placeholders filled.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Number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Phone Numbers → Buy a number → point Voice URL to the TwiML Bin → Save.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HTML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Paste webhook URL into index.html as WEBHOOK_URL. Add Twilio number as phone in footer.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GitHub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Commit index.html → GitHub Pages deploys in 60–90 seconds.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Test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Run testFormSubmission() and testVoicemailTranscription() → confirm all 3 outputs each.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Live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Call the Twilio number → leave test message → confirm Sheet row + email + SMS.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Cleanup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Delete test rows from Sheet. Client starts with a clean lead log.</w:t>
            </w:r>
          </w:p>
        </w:tc>
      </w:tr>
    </w:tbl>
    <w:p>
      <w:pPr>
        <w:spacing w:before="0" w:after="80"/>
      </w:pP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Script Properties — Quick Reference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CEC6"/>
          <w:left w:val="single" w:sz="4" w:space="0" w:color="D0CEC6"/>
          <w:bottom w:val="single" w:sz="4" w:space="0" w:color="D0CEC6"/>
          <w:right w:val="single" w:sz="4" w:space="0" w:color="D0CEC6"/>
          <w:insideH w:val="single" w:sz="4" w:space="0" w:color="D0CEC6"/>
          <w:insideV w:val="single" w:sz="4" w:space="0" w:color="D0CEC6"/>
        </w:tblBorders>
      </w:tblPr>
      <w:tblGrid>
        <w:gridCol w:w="4536"/>
        <w:gridCol w:w="4536"/>
      </w:tblGrid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Value Format / Source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NOTIFY_EMAIL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client@business.com — from the client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NOTIFY_PHONE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13125550100 — digits + country code only, no symbols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TWILIO_ACCOUNT_SID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ACxxxxxxxxxxxxxxxxxxxxxxxxxxxxxxxx — Twilio Console dashboard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TWILIO_AUTH_TOKEN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your auth token — Twilio Console dashboard (click eye to reveal)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TWILIO_FROM_NUMBER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+15551234567 — your Twilio SMS number, with + and country code</w:t>
            </w:r>
          </w:p>
        </w:tc>
      </w:tr>
    </w:tbl>
    <w:p>
      <w:pPr>
        <w:spacing w:before="0" w:after="80"/>
      </w:pP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Twilio Cost Reference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CEC6"/>
          <w:left w:val="single" w:sz="4" w:space="0" w:color="D0CEC6"/>
          <w:bottom w:val="single" w:sz="4" w:space="0" w:color="D0CEC6"/>
          <w:right w:val="single" w:sz="4" w:space="0" w:color="D0CEC6"/>
          <w:insideH w:val="single" w:sz="4" w:space="0" w:color="D0CEC6"/>
          <w:insideV w:val="single" w:sz="4" w:space="0" w:color="D0CEC6"/>
        </w:tblBorders>
      </w:tblPr>
      <w:tblGrid>
        <w:gridCol w:w="4536"/>
        <w:gridCol w:w="4536"/>
      </w:tblGrid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Cost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SMS sending number (yours, one-time)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$1.00/month — one number covers all client SMS alerts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Voicemail number (per client)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$1.00/month per client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Outbound SMS (US)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$0.0079 per text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Twilio transcription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$0.05/minute of audio — most voicemails are under 1 minute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10 clients, 30 leads + 10 voicemails/mo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~$12/mo total: $11 numbers + $3.75 SMS + $5 transcription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
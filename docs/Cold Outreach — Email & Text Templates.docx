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Arial" w:hAnsi="Arial"/>
          <w:b/>
          <w:color w:val="1A3A2A"/>
          <w:sz w:val="44"/>
        </w:rPr>
        <w:t>COLD OUTREACH</w:t>
      </w:r>
    </w:p>
    <w:p>
      <w:pPr>
        <w:spacing w:before="0" w:after="100"/>
        <w:jc w:val="center"/>
      </w:pPr>
      <w:r>
        <w:rPr>
          <w:rFonts w:ascii="Arial" w:hAnsi="Arial"/>
          <w:b/>
          <w:color w:val="1A3A2A"/>
          <w:sz w:val="44"/>
        </w:rPr>
        <w:t>EMAIL &amp; TEXT TEMPLATES</w:t>
      </w:r>
    </w:p>
    <w:p>
      <w:pPr>
        <w:spacing w:before="0" w:after="300"/>
        <w:jc w:val="center"/>
      </w:pPr>
      <w:r>
        <w:rPr>
          <w:rFonts w:ascii="Arial" w:hAnsi="Arial"/>
          <w:i/>
          <w:color w:val="1C1C1A"/>
          <w:sz w:val="22"/>
        </w:rPr>
        <w:t>Ready-to-use scripts for reaching prospects via email, text, and voicemail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What's inside this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1 — What You're Offering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Two-sentence summary of each service — exactly what to say when someone asks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2 — Cold Email (Initial)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First outreach email — short, specific, one ask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3 — Follow-Up Email 1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Three days later if no response — different angle, shorter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4 — Follow-Up Email 2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One week later — final touch, value-add, clear exit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5 — Text Message Template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Ultra-short text for warm leads, referrals, or post-voicemail follow-up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6 — Voicemail Drop Script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What to say when they don't pick up — 20 seconds, leaves curiosity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Part 7 — Outreach Sequence Overview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Day-by-day sequence: when to send what, and when to move on</w:t>
            </w:r>
          </w:p>
        </w:tc>
      </w:tr>
    </w:tbl>
    <w:p>
      <w:pPr>
        <w:spacing w:before="0" w:after="80"/>
      </w:pP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How to use this document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Every template in this document is written the way a busy tradesperson reads — fast, concrete, and skimmable. Avoid the urge to add more. Shorter always outperforms longer in cold outreach. Everything in [brackets] is a variable you fill in. Personalize the business name and trade whenever possible. One clear ask per message. Never pitch more than one service at a time.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1 — What You're Offering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1 — Know How to Say It in Two Sentences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When a prospect asks 'what do you do?' you need to say it in plain language — no jargon, no tech talk, no features list. The description below is what you say. Practice it until it sounds natural, not rehearsed.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If They Have No Website (or a Bad One) — Website + Lead Management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"I build a professional website for your business and wire it up so every time someone fills out your contact form or calls and misses you, you get a text on your phone within minutes — their name, number, and what they need. Every lead is automatically saved so nothing falls through the cracks. You're live in under a week."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If They Already Have a Website — Lead Intake + Lead Management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"I add a proper lead capture form to your existing site and wire up a system so every inquiry — form submission or missed call — sends a text to your phone within minutes with the person's name, number, and what they need. No new website. No app to check. Just a text every time someone wants to hire you."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Pricing — Say It Simply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How to Say the Price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Website + Lead Management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"It's a $750 one-time setup and $79 a month after that. 60-day money-back guarantee on the monthly fee — if it's not working, I refund every cent of it."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Lead Intake + Lead Management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"It's $400 to set up and $59 a month. Same 60-day money-back guarantee. You keep everything — your leads, your Google Sheet, your data — no matter what."</w:t>
            </w:r>
          </w:p>
        </w:tc>
      </w:tr>
    </w:tbl>
    <w:p>
      <w:pPr>
        <w:spacing w:before="0" w:after="80"/>
      </w:pP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2 — Cold Email (Initial Outreach)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2 — First Contact Email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This email is for a cold prospect — someone who has never heard of you. The goal is not to sell them. The goal is to get a reply or a call booked. Keep it under 100 words. One question. One ask.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Version A — For Businesses With No Website or a Weak One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Subject: Missed calls turning into missed jobs?</w:t>
        <w:br/>
        <w:br/>
        <w:t>Hi [Name],</w:t>
        <w:br/>
        <w:br/>
        <w:t>Quick question — when someone calls [Business Name] and can't reach you, what happens to that lead?</w:t>
        <w:br/>
        <w:br/>
        <w:t>Most [plumbers / electricians / contractors] I talk to find out hours later. By then, the customer already booked someone else.</w:t>
        <w:br/>
        <w:br/>
        <w:t>I build websites for [trade] businesses in [City] that automatically text you every new lead — form submission or missed call — within minutes. Name, number, what they need. No app, no login.</w:t>
        <w:br/>
        <w:br/>
        <w:t>Worth a 15-minute call this week?</w:t>
        <w:br/>
        <w:br/>
        <w:t>[Your Name]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Version B — For Businesses That Already Have a Website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Subject: Is your website actually sending you leads?</w:t>
        <w:br/>
        <w:br/>
        <w:t>Hi [Name],</w:t>
        <w:br/>
        <w:br/>
        <w:t>I came across [Business Name] — you've got a solid site. Quick question: when someone fills out your contact form or calls and gets voicemail, does it automatically text you with their info?</w:t>
        <w:br/>
        <w:br/>
        <w:t>If not, you're probably losing leads without knowing it.</w:t>
        <w:br/>
        <w:br/>
        <w:t>I add a lead alert system to existing sites for [trade] businesses in [City] — every inquiry goes straight to your phone as a text, within minutes.</w:t>
        <w:br/>
        <w:br/>
        <w:t>Would a 15-minute call this week make sense?</w:t>
        <w:br/>
        <w:br/>
        <w:t>[Your Name]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Why These Work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Self-referential hook: </w:t>
      </w:r>
      <w:r>
        <w:rPr>
          <w:rFonts w:ascii="Arial" w:hAnsi="Arial"/>
          <w:color w:val="1C1C1A"/>
          <w:sz w:val="22"/>
        </w:rPr>
        <w:t>Opens with a question about their business, not a pitch about yours.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Concrete problem: </w:t>
      </w:r>
      <w:r>
        <w:rPr>
          <w:rFonts w:ascii="Arial" w:hAnsi="Arial"/>
          <w:color w:val="1C1C1A"/>
          <w:sz w:val="22"/>
        </w:rPr>
        <w:t>Names the specific pain — the missed call that turns into a booked competitor.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Plain description: </w:t>
      </w:r>
      <w:r>
        <w:rPr>
          <w:rFonts w:ascii="Arial" w:hAnsi="Arial"/>
          <w:color w:val="1C1C1A"/>
          <w:sz w:val="22"/>
        </w:rPr>
        <w:t>Describes what it does in one sentence a plumber can picture.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Low ask: </w:t>
      </w:r>
      <w:r>
        <w:rPr>
          <w:rFonts w:ascii="Arial" w:hAnsi="Arial"/>
          <w:color w:val="1C1C1A"/>
          <w:sz w:val="22"/>
        </w:rPr>
        <w:t>Asks for 15 minutes, not a decision.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Nothing to gloss over: </w:t>
      </w:r>
      <w:r>
        <w:rPr>
          <w:rFonts w:ascii="Arial" w:hAnsi="Arial"/>
          <w:color w:val="1C1C1A"/>
          <w:sz w:val="22"/>
        </w:rPr>
        <w:t>No features list. No pricing. No jargon.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3 — Follow-Up Email 1 (Day 3–4)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3 — Second Touch If No Response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Send this 3–4 days after the initial email if you get no response. Do not re-send the original email. Come from a different angle — lead with the ROI, not the feature. Even shorter than the first email.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Follow-Up 1 Template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Subject: Re: [Original subject]</w:t>
        <w:br/>
        <w:br/>
        <w:t>Hi [Name],</w:t>
        <w:br/>
        <w:br/>
        <w:t>Just following up on this. Didn't want it to get buried.</w:t>
        <w:br/>
        <w:br/>
        <w:t>Here's the short version: for most [plumbers] I work with, recovering even one missed lead a month more than covers the cost. The average job value in [trade] is around $[X] — my monthly fee is $59 to $79.</w:t>
        <w:br/>
        <w:br/>
        <w:t>If the timing isn't right, no problem at all. But if you want to see what it looks like, I'm happy to show you in 15 minutes.</w:t>
        <w:br/>
        <w:br/>
        <w:t>[Your Name]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Notes on Follow-Up 1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"Just following up" — not pushy, acknowledges they're busy.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Lead with ROI math, not features — a different hook than the first email.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Fill in [X] with the actual average job value for their trade ($600 for plumbing, $500 for HVAC, etc.).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Give them an easy out — "if the timing isn't right" — so it doesn't feel like pressure.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4 — Follow-Up Email 2 (Day 7–10)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4 — Final Touch Before Moving On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Send this 7–10 days after the initial email if still no response. This is the last email in the sequence. Make it clear it's the last one — it creates urgency without being aggressive. Offer something concrete (example sites) to give them a reason to reply.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Follow-Up 2 Template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Subject: Last one from me — a couple of examples</w:t>
        <w:br/>
        <w:br/>
        <w:t>Hi [Name],</w:t>
        <w:br/>
        <w:br/>
        <w:t>Last follow-up — I won't keep pinging you after this.</w:t>
        <w:br/>
        <w:br/>
        <w:t>I wanted to leave you with something useful either way: here are two examples of what I've built for other [trade] businesses. Both are mobile-first, load fast, and have the lead alert system built in.</w:t>
        <w:br/>
        <w:br/>
        <w:t>[Link or description of example 1]</w:t>
        <w:br/>
        <w:t>[Link or description of example 2]</w:t>
        <w:br/>
        <w:br/>
        <w:t>If it ever makes sense down the road, feel free to reach out. And if now works, I'm happy to hop on a quick call — just reply and we'll find a time.</w:t>
        <w:br/>
        <w:br/>
        <w:t>[Your Name]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Notes on Follow-Up 2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"Last one from me" — signals respect for their time and creates a mild sense of finality.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Offering example sites gives them a reason to click even if they're not ready to buy.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Leaves the door open without pressure — they can come back months later and this email still makes sense.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After this, mark them as cold and move on. Do not follow up a fourth time.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5 — Text Message Template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5 — When to Use a Text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Text outreach works best for warm leads — someone who was referred to you, someone who visited your site, or someone you left a voicemail for. Do not cold-text strangers without permission. Keep it to one sentence plus one question. If they reply, you're in a conversation.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Text Template — Post-Voicemail or Warm Lead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Hi [Name] — this is [Your Name]. I left you a voicemail about getting every missed call and form submission texted to your phone automatically. Happy to explain in 2 minutes if you've got a sec — just reply here or call me back at [Your Number].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Text Template — Referral or Introduction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Hi [Name] — [Referral Name] suggested I reach out. I help [trade] businesses in [City] make sure every new lead goes straight to their phone as a text — forms and missed calls. Worth a quick call? — [Your Name]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Text Template — After Sending a Cold Email (No Response)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Hi [Name] — sent you an email last week about automating your lead alerts. Easier to ask here: would a 15-min call this week work? — [Your Name]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Rules for Texting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Never text more than once without a reply. One text, then wait.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Keep it under 3 sentences. If you need more, use email.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Always include your name at the end — they don't have your number.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Do not send a features list over text. One benefit, one ask.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6 — Voicemail Drop Script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6 — What to Say When They Don't Pick Up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When a prospect doesn't answer, leaving the right voicemail is the difference between a callback and a delete. Keep it under 20 seconds. Say your name, one specific thing you do, and one reason to call back. Do not leave pricing or a full pitch. Leave curiosity.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Voicemail Script — Version A (Website + Lead Management)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"Hey [Name], this is [Your Name] — I work with [plumbers / electricians / contractors] in [City] to make sure missed calls and form submissions go straight to their phone as a text. Takes about 15 minutes to explain. I'll send you an email too — but feel free to call me back at [Your Number]. Thanks."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Voicemail Script — Version B (Lead Intake Only)</w:t>
      </w:r>
    </w:p>
    <w:p>
      <w:pPr>
        <w:spacing w:before="60" w:after="60"/>
        <w:shd w:val="clear" w:color="auto" w:fill="F2F2F2"/>
      </w:pPr>
      <w:r>
        <w:rPr>
          <w:rFonts w:ascii="Courier New" w:hAnsi="Courier New"/>
          <w:color w:val="1C1C1A"/>
          <w:sz w:val="18"/>
        </w:rPr>
        <w:t>"Hey [Name], this is [Your Name]. Quick question about your website — I help [trade] businesses in [City] make sure their site is actually sending them leads. Happy to show you what that looks like in 15 minutes. Call me back at [Your Number] or I'll shoot you an email. Thanks."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Voicemail Rules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Length: </w:t>
      </w:r>
      <w:r>
        <w:rPr>
          <w:rFonts w:ascii="Arial" w:hAnsi="Arial"/>
          <w:color w:val="1C1C1A"/>
          <w:sz w:val="22"/>
        </w:rPr>
        <w:t>Under 20 seconds. If you go over, they'll skip it.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Always pair with email: </w:t>
      </w:r>
      <w:r>
        <w:rPr>
          <w:rFonts w:ascii="Arial" w:hAnsi="Arial"/>
          <w:color w:val="1C1C1A"/>
          <w:sz w:val="22"/>
        </w:rPr>
        <w:t>Always follow a voicemail with an email the same day — reference the voicemail in the subject line.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Limit: </w:t>
      </w:r>
      <w:r>
        <w:rPr>
          <w:rFonts w:ascii="Arial" w:hAnsi="Arial"/>
          <w:color w:val="1C1C1A"/>
          <w:sz w:val="22"/>
        </w:rPr>
        <w:t>Do not leave more than 2 voicemails total across an outreach sequence.</w:t>
      </w:r>
    </w:p>
    <w:p>
      <w:pPr>
        <w:pStyle w:val="ListBullet"/>
        <w:spacing w:before="0" w:after="80"/>
      </w:pPr>
      <w:r>
        <w:rPr>
          <w:rFonts w:ascii="Arial" w:hAnsi="Arial"/>
          <w:b/>
          <w:color w:val="1C1C1A"/>
          <w:sz w:val="22"/>
        </w:rPr>
        <w:t xml:space="preserve">Pace: </w:t>
      </w:r>
      <w:r>
        <w:rPr>
          <w:rFonts w:ascii="Arial" w:hAnsi="Arial"/>
          <w:color w:val="1C1C1A"/>
          <w:sz w:val="22"/>
        </w:rPr>
        <w:t>Speak slowly on your name and phone number — they may be writing it down.</w:t>
      </w:r>
    </w:p>
    <w:p>
      <w:pPr>
        <w:spacing w:before="400" w:after="200"/>
        <w:pBdr>
          <w:bottom w:val="single" w:sz="12" w:space="4" w:color="c8a96e"/>
        </w:pBdr>
      </w:pPr>
      <w:r>
        <w:rPr>
          <w:rFonts w:ascii="Arial" w:hAnsi="Arial"/>
          <w:b/>
          <w:color w:val="1A3A2A"/>
          <w:sz w:val="36"/>
        </w:rPr>
        <w:t>Part 7 — Outreach Sequence Overview</w:t>
      </w:r>
    </w:p>
    <w:p>
      <w:pPr>
        <w:spacing w:before="300" w:after="160"/>
        <w:pBdr>
          <w:bottom w:val="single" w:sz="4" w:space="4" w:color="e2e0d8"/>
        </w:pBdr>
      </w:pPr>
      <w:r>
        <w:rPr>
          <w:rFonts w:ascii="Arial" w:hAnsi="Arial"/>
          <w:b/>
          <w:color w:val="1A3A2A"/>
          <w:sz w:val="28"/>
        </w:rPr>
        <w:t>Step 7 — Day-by-Day Sequence</w:t>
      </w:r>
    </w:p>
    <w:p>
      <w:pPr>
        <w:spacing w:before="0" w:after="120"/>
      </w:pPr>
      <w:r>
        <w:rPr>
          <w:rFonts w:ascii="Arial" w:hAnsi="Arial"/>
          <w:color w:val="1C1C1A"/>
          <w:sz w:val="22"/>
        </w:rPr>
        <w:t>Use this sequence for every new cold prospect. The goal is three touches over 10 days — email, follow-up, final email — before marking them cold. Do not drag a prospect out longer than this. Move on and come back in 60–90 days if they were not interested.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Day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Action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Day 1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Send cold email (Part 2). If you also called and got voicemail, leave Voicemail Version A or B (Part 6).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Day 1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If you left a voicemail, also send a text the same day referencing the voicemail (Part 5, Post-Voicemail template).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Day 3–4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Send Follow-Up Email 1 (Part 3) if no reply. Lead with ROI math — different angle from Day 1.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Day 7–10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Send Follow-Up Email 2 (Part 4) with example sites. Tell them it's the last one.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Day 10+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Mark as cold. Do not follow up again. Set a reminder to revisit in 60–90 days if you want.</w:t>
            </w:r>
          </w:p>
        </w:tc>
      </w:tr>
    </w:tbl>
    <w:p>
      <w:pPr>
        <w:spacing w:before="0" w:after="80"/>
      </w:pP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What Counts as a Response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Any reply to an email — even 'not interested' — is a response. Acknowledge it and move on.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 callback from your voicemail — treat this as a warm lead and go straight to the pitch.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A reply to your text — you're now in a live conversation. Stop the sequence and talk to them.</w:t>
      </w:r>
    </w:p>
    <w:p>
      <w:pPr>
        <w:pStyle w:val="ListBullet"/>
        <w:spacing w:before="0" w:after="80"/>
      </w:pPr>
      <w:r>
        <w:rPr>
          <w:rFonts w:ascii="Arial" w:hAnsi="Arial"/>
          <w:color w:val="1C1C1A"/>
          <w:sz w:val="22"/>
        </w:rPr>
        <w:t>Booking a call via Calendly — sequence is complete. Prep for the demo call.</w:t>
      </w:r>
    </w:p>
    <w:p>
      <w:pPr>
        <w:spacing w:before="220" w:after="120"/>
      </w:pPr>
      <w:r>
        <w:rPr>
          <w:rFonts w:ascii="Arial" w:hAnsi="Arial"/>
          <w:b/>
          <w:color w:val="1A3A2A"/>
          <w:sz w:val="24"/>
        </w:rPr>
        <w:t>Quick Reference — Subject Lines That Work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CEC6"/>
          <w:left w:val="single" w:sz="4" w:space="0" w:color="D0CEC6"/>
          <w:bottom w:val="single" w:sz="4" w:space="0" w:color="D0CEC6"/>
          <w:right w:val="single" w:sz="4" w:space="0" w:color="D0CEC6"/>
          <w:insideH w:val="single" w:sz="4" w:space="0" w:color="D0CEC6"/>
          <w:insideV w:val="single" w:sz="4" w:space="0" w:color="D0CEC6"/>
        </w:tblBorders>
      </w:tblPr>
      <w:tblGrid>
        <w:gridCol w:w="4536"/>
        <w:gridCol w:w="4536"/>
      </w:tblGrid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Email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  <w:shd w:val="clear" w:color="auto" w:fill="2c1f0e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Subject Line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Cold email — no website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Missed calls turning into missed jobs?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Cold email — has website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Is your website actually sending you leads?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Follow-up 1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Re: [original subject line]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Follow-up 2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Last one from me — a couple of examples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b/>
                <w:color w:val="1A3A2A"/>
                <w:sz w:val="22"/>
              </w:rPr>
              <w:t>Post-voicemail email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15" w:type="dxa"/>
              <w:right w:w="115" w:type="dxa"/>
            </w:tcMar>
          </w:tcPr>
          <w:p>
            <w:r>
              <w:rPr>
                <w:rFonts w:ascii="Arial" w:hAnsi="Arial"/>
                <w:color w:val="1C1C1A"/>
                <w:sz w:val="22"/>
              </w:rPr>
              <w:t>Just left you a voicemail — [Business Name]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